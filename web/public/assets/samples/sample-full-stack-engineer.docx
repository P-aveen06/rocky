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Nair</w:t>
      </w:r>
    </w:p>
    <w:p>
      <w:r>
        <w:t>Full Stack Engineer · Chennai, India</w:t>
      </w:r>
    </w:p>
    <w:p>
      <w:r>
        <w:t>arjun.nair@example.com · +91 90000 00001 · github.com/example-arjun</w:t>
      </w:r>
    </w:p>
    <w:p>
      <w:pPr>
        <w:pStyle w:val="Heading1"/>
      </w:pPr>
      <w:r>
        <w:t>Summary</w:t>
      </w:r>
    </w:p>
    <w:p>
      <w:r>
        <w:t>Full stack engineer with two years of experience building and running customer-facing web applications. Works across a React and TypeScript front end and a Python API, and has taken several features from design discussion through to production support.</w:t>
      </w:r>
    </w:p>
    <w:p>
      <w:pPr>
        <w:pStyle w:val="Heading1"/>
      </w:pPr>
      <w:r>
        <w:t>Experience</w:t>
      </w:r>
    </w:p>
    <w:p>
      <w:r>
        <w:t>Software Engineer, Larkfield Technologies, Chennai (Jul 2024 - present)</w:t>
      </w:r>
    </w:p>
    <w:p>
      <w:pPr>
        <w:pStyle w:val="ListBullet"/>
      </w:pPr>
      <w:r>
        <w:t>Built the billing history and invoice download screens in React and TypeScript, used by roughly 4,000 monthly active customers.</w:t>
      </w:r>
    </w:p>
    <w:p>
      <w:pPr>
        <w:pStyle w:val="ListBullet"/>
      </w:pPr>
      <w:r>
        <w:t>Designed and shipped a FastAPI service for subscription webhooks, including idempotency keys so repeated provider deliveries could not double-charge an account.</w:t>
      </w:r>
    </w:p>
    <w:p>
      <w:pPr>
        <w:pStyle w:val="ListBullet"/>
      </w:pPr>
      <w:r>
        <w:t>Moved a nightly reporting job off a single long transaction and onto batched writes, taking it from about 40 minutes to under 6.</w:t>
      </w:r>
    </w:p>
    <w:p>
      <w:pPr>
        <w:pStyle w:val="ListBullet"/>
      </w:pPr>
      <w:r>
        <w:t>Added indexes and fixed an N+1 query on the account dashboard, cutting p95 response time from 1.8s to around 400ms.</w:t>
      </w:r>
    </w:p>
    <w:p>
      <w:pPr>
        <w:pStyle w:val="ListBullet"/>
      </w:pPr>
      <w:r>
        <w:t>Took part in the on-call rotation and wrote the runbook for failed webhook replay after being paged for it twice.</w:t>
      </w:r>
    </w:p>
    <w:p>
      <w:pPr>
        <w:pStyle w:val="ListBullet"/>
      </w:pPr>
      <w:r>
        <w:t>Reviewed pull requests for two junior engineers and mentored one intern through their first production change.</w:t>
      </w:r>
    </w:p>
    <w:p>
      <w:pPr>
        <w:pStyle w:val="Heading1"/>
      </w:pPr>
      <w:r>
        <w:t>Projects</w:t>
      </w:r>
    </w:p>
    <w:p>
      <w:pPr>
        <w:pStyle w:val="ListBullet"/>
      </w:pPr>
      <w:r>
        <w:t>Internal feature flag service: small Postgres-backed API with a React admin page, used to roll the billing rewrite out to 5% of accounts before a full release.</w:t>
      </w:r>
    </w:p>
    <w:p>
      <w:pPr>
        <w:pStyle w:val="ListBullet"/>
      </w:pPr>
      <w:r>
        <w:t>Open source: contributed a pagination fix to a Python HTTP client library, including a regression test.</w:t>
      </w:r>
    </w:p>
    <w:p>
      <w:pPr>
        <w:pStyle w:val="Heading1"/>
      </w:pPr>
      <w:r>
        <w:t>Skills</w:t>
      </w:r>
    </w:p>
    <w:p>
      <w:pPr>
        <w:pStyle w:val="ListBullet"/>
      </w:pPr>
      <w:r>
        <w:t>Languages: TypeScript, Python, SQL, JavaScript</w:t>
      </w:r>
    </w:p>
    <w:p>
      <w:pPr>
        <w:pStyle w:val="ListBullet"/>
      </w:pPr>
      <w:r>
        <w:t>Front end: React, React Router, Vite, CSS, accessible component work</w:t>
      </w:r>
    </w:p>
    <w:p>
      <w:pPr>
        <w:pStyle w:val="ListBullet"/>
      </w:pPr>
      <w:r>
        <w:t>Back end: FastAPI, SQLAlchemy, REST API design, background jobs</w:t>
      </w:r>
    </w:p>
    <w:p>
      <w:pPr>
        <w:pStyle w:val="ListBullet"/>
      </w:pPr>
      <w:r>
        <w:t>Data: PostgreSQL, schema migrations with Alembic, query tuning</w:t>
      </w:r>
    </w:p>
    <w:p>
      <w:pPr>
        <w:pStyle w:val="ListBullet"/>
      </w:pPr>
      <w:r>
        <w:t>Infrastructure: Docker, GitHub Actions, AWS ECS and S3, CloudWatch</w:t>
      </w:r>
    </w:p>
    <w:p>
      <w:pPr>
        <w:pStyle w:val="ListBullet"/>
      </w:pPr>
      <w:r>
        <w:t>Testing: pytest, Vitest, React Testing Library, contract tests</w:t>
      </w:r>
    </w:p>
    <w:p>
      <w:pPr>
        <w:pStyle w:val="Heading1"/>
      </w:pPr>
      <w:r>
        <w:t>Education</w:t>
      </w:r>
    </w:p>
    <w:p>
      <w:r>
        <w:t>B.E. Computer Science, Anna University, Chennai (2020 - 2024)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